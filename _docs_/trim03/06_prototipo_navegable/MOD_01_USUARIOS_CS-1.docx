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40" w:after="120"/>
        <w:jc w:val="center"/>
      </w:pPr>
      <w:r>
        <w:rPr>
          <w:b/>
          <w:sz w:val="24"/>
        </w:rPr>
        <w:t>Control Store — Autoservicio Ayuelal</w:t>
      </w:r>
    </w:p>
    <w:p>
      <w:pPr>
        <w:spacing w:before="240" w:after="120"/>
        <w:jc w:val="center"/>
      </w:pPr>
      <w:r>
        <w:rPr>
          <w:b/>
          <w:sz w:val="24"/>
        </w:rPr>
        <w:t>Entrega de modulo: MOD 01 USUARIOS</w:t>
      </w:r>
    </w:p>
    <w:p/>
    <w:p>
      <w:pPr>
        <w:spacing w:after="0"/>
        <w:jc w:val="center"/>
      </w:pPr>
      <w:r>
        <w:rPr>
          <w:b w:val="0"/>
        </w:rPr>
        <w:t>Epica en Jira: CS-1</w:t>
      </w:r>
    </w:p>
    <w:p>
      <w:pPr>
        <w:spacing w:after="0"/>
        <w:jc w:val="center"/>
      </w:pPr>
      <w:r>
        <w:rPr>
          <w:b w:val="0"/>
        </w:rPr>
        <w:t>Responsable: Brayan Alexander Torres Peña</w:t>
      </w:r>
    </w:p>
    <w:p>
      <w:pPr>
        <w:spacing w:after="0"/>
        <w:jc w:val="center"/>
      </w:pPr>
      <w:r>
        <w:rPr>
          <w:b w:val="0"/>
        </w:rPr>
        <w:t>Tecnologia en Analisis y Desarrollo de Software (ADSO) — SENA</w:t>
      </w:r>
    </w:p>
    <w:p>
      <w:pPr>
        <w:spacing w:after="0"/>
        <w:jc w:val="center"/>
      </w:pPr>
      <w:r>
        <w:rPr>
          <w:b w:val="0"/>
        </w:rPr>
        <w:t>Proyecto formativo — Trimestre 3</w:t>
      </w:r>
    </w:p>
    <w:p>
      <w:pPr>
        <w:spacing w:after="0"/>
        <w:jc w:val="center"/>
      </w:pPr>
      <w:r>
        <w:rPr>
          <w:b w:val="0"/>
        </w:rPr>
        <w:t>2 de septiembre de 2026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1. Descripcion del modulo</w:t>
      </w:r>
    </w:p>
    <w:p>
      <w:pPr>
        <w:spacing w:after="0"/>
        <w:ind w:firstLine="720"/>
        <w:jc w:val="both"/>
      </w:pPr>
      <w:r>
        <w:rPr>
          <w:b w:val="0"/>
        </w:rPr>
        <w:t>Gestion de las cuentas que acceden al sistema: entrada, salida, recuperacion de contrasena y administracion de usuarios y roles.</w:t>
      </w:r>
    </w:p>
    <w:p/>
    <w:p>
      <w:pPr>
        <w:spacing w:after="0"/>
        <w:ind w:firstLine="720"/>
        <w:jc w:val="both"/>
      </w:pPr>
      <w:r>
        <w:rPr>
          <w:b w:val="0"/>
        </w:rPr>
        <w:t>El presente documento reune las entregas realizadas sobre el prototipo navegable construido con HTML y CSS, ubicado en la carpeta 08-Prototipo-HTML-CSS del repositorio del proyecto. Cada entrega indica los archivos modificados, la decision de diseno que la sustenta y los pasos para comprobarla.</w:t>
      </w:r>
    </w:p>
    <w:p>
      <w:pPr>
        <w:spacing w:before="240" w:after="120"/>
        <w:jc w:val="left"/>
      </w:pPr>
      <w:r>
        <w:rPr>
          <w:b/>
          <w:sz w:val="24"/>
        </w:rPr>
        <w:t>2. Cobertura de historias de usuario</w:t>
      </w:r>
    </w:p>
    <w:p>
      <w:pPr>
        <w:spacing w:after="0"/>
        <w:ind w:firstLine="720"/>
        <w:jc w:val="both"/>
      </w:pPr>
      <w:r>
        <w:rPr>
          <w:b w:val="0"/>
        </w:rPr>
        <w:t>La siguiente tabla relaciona cada historia de usuario de la epica CS-1 con la pantalla del prototipo que la representa.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Clave</w:t>
            </w:r>
          </w:p>
        </w:tc>
        <w:tc>
          <w:tcPr>
            <w:tcW w:type="dxa" w:w="30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Historia de usuario</w:t>
            </w:r>
          </w:p>
        </w:tc>
        <w:tc>
          <w:tcPr>
            <w:tcW w:type="dxa" w:w="374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Pantalla del prototipo</w:t>
            </w:r>
          </w:p>
        </w:tc>
        <w:tc>
          <w:tcPr>
            <w:tcW w:type="dxa" w:w="12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CS-5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HU01 Iniciar sesion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pages/company/login.html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CS-6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HU02 Cerrar sesion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Ventana #modal-salida (20 paginas)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CS-7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HU03 Recuperar contrasena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pages/company/password_recovery.html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CS-8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HU04 Registrar usuario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pages/modules/users/user_register.html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CS-9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HU05 Editar usuario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pages/modules/users/user_update.html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CS-10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HU06 Actualizar estado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user_read.html (boton bloquear/activar)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CS-11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HU07 Cambiar contrasena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password_recovery.html (paso 3)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</w:tbl>
    <w:p>
      <w:pPr>
        <w:spacing w:after="0"/>
      </w:pPr>
    </w:p>
    <w:p>
      <w:pPr>
        <w:spacing w:after="0"/>
        <w:ind w:firstLine="720"/>
        <w:jc w:val="both"/>
      </w:pPr>
      <w:r>
        <w:rPr>
          <w:b w:val="0"/>
        </w:rPr>
        <w:t>Resumen: de 7 historias, 6 estan cubiertas, 1 esta parcialmente y 0 estan pendientes de pantalla.</w:t>
      </w:r>
    </w:p>
    <w:p>
      <w:pPr>
        <w:spacing w:before="240" w:after="120"/>
        <w:jc w:val="left"/>
      </w:pPr>
      <w:r>
        <w:rPr>
          <w:b/>
          <w:sz w:val="24"/>
        </w:rPr>
        <w:t>3. Entregas realizadas</w:t>
      </w:r>
    </w:p>
    <w:p>
      <w:pPr>
        <w:spacing w:before="240" w:after="120"/>
        <w:jc w:val="left"/>
      </w:pPr>
      <w:r>
        <w:rPr>
          <w:b/>
          <w:sz w:val="24"/>
        </w:rPr>
        <w:t>3.1. Pantalla de acceso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pages/company/login.html · assets/css/05-acceso.css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Formulario de correo y contrasena, acceso con Google, enlace a recuperacion y tres usuarios de prueba que entran directo al panel de su rol.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La rejilla se declaraba dos veces (en el body y en el contenedor). Eso partia la pantalla y dejaba la mitad derecha vacia. Ahora la rejilla vive en un solo sitio: el reparto quedo en 718 px por columna y la pagina dejo de desbordarse.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Abrir index.html y pulsar Iniciar sesion. Las dos columnas deben ocupar mitad y mitad, sin barra de desplazamiento. Cada usuario de prueba lleva a su panel.</w:t>
      </w:r>
    </w:p>
    <w:p>
      <w:pPr>
        <w:spacing w:before="240" w:after="120"/>
        <w:jc w:val="left"/>
      </w:pPr>
      <w:r>
        <w:rPr>
          <w:b/>
          <w:sz w:val="24"/>
        </w:rPr>
        <w:t>3.2. Recuperacion de contrasena en cuatro pasos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pages/company/password_recovery.html · assets/css/07-prototipo.css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Correo, codigo de seis digitos, contrasena nueva y confirmacion. Los pasos se recorren con enlaces internos y el indicador de arriba marca en cual va.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Sin JavaScript los pasos se resolvieron con el selector :target de CSS. El paso 1 se muestra cuando no hay ninguno seleccionado.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Abrir password_recovery.html y avanzar con los botones. Solo debe verse un paso a la vez y el indicador debe seguir el avance.</w:t>
      </w:r>
    </w:p>
    <w:p>
      <w:pPr>
        <w:spacing w:before="240" w:after="120"/>
        <w:jc w:val="left"/>
      </w:pPr>
      <w:r>
        <w:rPr>
          <w:b/>
          <w:sz w:val="24"/>
        </w:rPr>
        <w:t>3.3. Administracion de usuarios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pages/modules/users/user_read.html · user_register.html · user_update.html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Listado con documento, nombre, correo, telefono, rol y estado. Boton de bloquear o activar por fila, y aviso cuando la fila es la cuenta propia.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Los formularios comparten un mismo ritmo: campos cortos de a dos por fila y campos largos a lo ancho. El ancho sale del token --ancho-formulario.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como administrador, ir a Usuarios y comprobar las cuatro cuentas. Los formularios de crear y editar deben tener el mismo reparto de campos.</w:t>
      </w:r>
    </w:p>
    <w:p>
      <w:pPr>
        <w:spacing w:before="240" w:after="120"/>
        <w:jc w:val="left"/>
      </w:pPr>
      <w:r>
        <w:rPr>
          <w:b/>
          <w:sz w:val="24"/>
        </w:rPr>
        <w:t>3.4. Roles con menus distintos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pages/roles/ (admin, cashier, cajero/, domiciliario/)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El administrador ve los seis modulos; el cajero solo Tablero y Caja; el domiciliario solo Domicilios.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Sin servidor el menu va escrito en cada pagina, asi que las pantallas que dos roles comparten se duplicaron, una por rol.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con cada usuario de prueba desde el login y contar las opciones del menu: seis, cuatro y dos respectivamente.</w:t>
      </w:r>
    </w:p>
    <w:p>
      <w:pPr>
        <w:spacing w:before="240" w:after="120"/>
        <w:jc w:val="left"/>
      </w:pPr>
      <w:r>
        <w:rPr>
          <w:b/>
          <w:sz w:val="24"/>
        </w:rPr>
        <w:t>4. Verificacion tecnica del prototipo</w:t>
      </w:r>
    </w:p>
    <w:p>
      <w:pPr>
        <w:spacing w:after="0"/>
        <w:ind w:firstLine="720"/>
        <w:jc w:val="both"/>
      </w:pPr>
      <w:r>
        <w:rPr>
          <w:b w:val="0"/>
        </w:rPr>
        <w:t>Las siguientes comprobaciones se ejecutaron sobre el prototipo completo y aplican a todos los modulos.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Comprobacion</w:t>
            </w:r>
          </w:p>
        </w:tc>
        <w:tc>
          <w:tcPr>
            <w:tcW w:type="dxa" w:w="432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Paginas del prototipo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Enlaces internos revisados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274 (0 rotos)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Archivos JavaScript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Etiquetas &lt;script&gt;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claro)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oscuro)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Desbordes horizontales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Ninguno en 1440 px ni en 375 px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b/>
          <w:sz w:val="24"/>
        </w:rPr>
        <w:t>5. Pendientes del modulo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CS-11: falta la pantalla de cambio de contrasena desde el perfil. Hoy solo se puede cambiar dentro del flujo de recuperacion.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La validacion de los formularios es visual: no hay comprobacion real hasta que entre el JavaScript.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El acceso no verifica credenciales. En el sistema real la comprobacion se hace en el servidor, nunca en el navegador.</w:t>
      </w:r>
    </w:p>
    <w:p>
      <w:r>
        <w:br w:type="page"/>
      </w:r>
    </w:p>
    <w:p>
      <w:pPr>
        <w:spacing w:before="240" w:after="120"/>
        <w:jc w:val="center"/>
      </w:pPr>
      <w:r>
        <w:rPr>
          <w:b/>
          <w:sz w:val="24"/>
        </w:rPr>
        <w:t>Referencias</w:t>
      </w:r>
    </w:p>
    <w:p>
      <w:pPr>
        <w:spacing w:after="120"/>
        <w:ind w:left="720" w:hanging="720"/>
        <w:jc w:val="left"/>
      </w:pPr>
      <w:r>
        <w:t>Servicio Nacional de Aprendizaje. (2026). Proyecto formativo: Tecnologia en Analisis y Desarrollo de Software. SENA.</w:t>
      </w:r>
    </w:p>
    <w:p>
      <w:pPr>
        <w:spacing w:after="120"/>
        <w:ind w:left="720" w:hanging="720"/>
        <w:jc w:val="left"/>
      </w:pPr>
      <w:r>
        <w:t>World Wide Web Consortium. (2023). Web Content Accessibility Guidelines (WCAG) 2.2. https://www.w3.org/TR/WCAG22/</w:t>
      </w:r>
    </w:p>
    <w:p>
      <w:pPr>
        <w:spacing w:after="120"/>
        <w:ind w:left="720" w:hanging="720"/>
        <w:jc w:val="left"/>
      </w:pPr>
      <w:r>
        <w:t>Mozilla Foundation. (2026). MDN Web Docs: CSS Cascading and Inheritance. https://developer.mozilla.org/es/docs/Web/CSS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